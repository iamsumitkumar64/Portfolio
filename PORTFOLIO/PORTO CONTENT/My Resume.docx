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2"/>
        </w:rPr>
        <w:t>SUMIT KUMAR</w:t>
      </w:r>
    </w:p>
    <w:p>
      <w:pPr>
        <w:spacing w:after="40"/>
        <w:jc w:val="center"/>
      </w:pPr>
      <w:r>
        <w:rPr>
          <w:rFonts w:ascii="Arial" w:hAnsi="Arial"/>
          <w:sz w:val="20"/>
        </w:rPr>
        <w:t>Panipat, Haryana, India  |  +91 99925 28037  |  iam.sumitkumar64@gmail.com</w:t>
      </w:r>
    </w:p>
    <w:p>
      <w:pPr>
        <w:spacing w:after="120"/>
        <w:jc w:val="center"/>
      </w:pPr>
      <w:hyperlink r:id="rId9">
        <w:r>
          <w:rPr>
            <w:color w:val="0B57D0"/>
            <w:u w:val="single"/>
            <w:rFonts w:ascii="Arial" w:hAnsi="Arial"/>
            <w:sz w:val="19"/>
          </w:rPr>
          <w:t>LinkedIn</w:t>
        </w:r>
      </w:hyperlink>
      <w:r>
        <w:rPr>
          <w:rFonts w:ascii="Arial" w:hAnsi="Arial"/>
          <w:sz w:val="19"/>
        </w:rPr>
        <w:t xml:space="preserve">  |  </w:t>
      </w:r>
      <w:hyperlink r:id="rId10">
        <w:r>
          <w:rPr>
            <w:color w:val="0B57D0"/>
            <w:u w:val="single"/>
            <w:rFonts w:ascii="Arial" w:hAnsi="Arial"/>
            <w:sz w:val="19"/>
          </w:rPr>
          <w:t>GitHub</w:t>
        </w:r>
      </w:hyperlink>
      <w:r>
        <w:rPr>
          <w:rFonts w:ascii="Arial" w:hAnsi="Arial"/>
          <w:sz w:val="19"/>
        </w:rPr>
        <w:t xml:space="preserve">  |  </w:t>
      </w:r>
      <w:hyperlink r:id="rId11">
        <w:r>
          <w:rPr>
            <w:color w:val="0B57D0"/>
            <w:u w:val="single"/>
            <w:rFonts w:ascii="Arial" w:hAnsi="Arial"/>
            <w:sz w:val="19"/>
          </w:rPr>
          <w:t>LeetCode</w:t>
        </w:r>
      </w:hyperlink>
      <w:r>
        <w:rPr>
          <w:rFonts w:ascii="Arial" w:hAnsi="Arial"/>
          <w:sz w:val="19"/>
        </w:rPr>
        <w:t xml:space="preserve">  |  </w:t>
      </w:r>
      <w:hyperlink r:id="rId12">
        <w:r>
          <w:rPr>
            <w:color w:val="0B57D0"/>
            <w:u w:val="single"/>
            <w:rFonts w:ascii="Arial" w:hAnsi="Arial"/>
            <w:sz w:val="19"/>
          </w:rPr>
          <w:t>Portfolio</w:t>
        </w:r>
      </w:hyperlink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80"/>
      </w:pPr>
      <w:r>
        <w:t>Backend and Distributed Systems Engineer with hands-on experience architecting microservices platforms, high-concurrency event-driven pipelines, low-latency C++ engines, and AI workflow integrations. Proficient in Domain-Driven Design (DDD), CQRS, and Event-Driven Architectures (EDA) using NestJS, Node.js, Express, RabbitMQ, PostgreSQL, and MongoDB. Expert in data access layers utilizing TypeORM and Mongoose, Redis caching/scaling, and secure payment systems (Stripe Connect, Paymongo, Razorpay). Solved 220+ Data Structures &amp; Algorithms challenges on LeetCode.</w:t>
      </w: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• Languages: </w:t>
      </w:r>
      <w:r>
        <w:rPr>
          <w:rFonts w:ascii="Arial" w:hAnsi="Arial"/>
          <w:sz w:val="20"/>
        </w:rPr>
        <w:t>C++, TypeScript, JavaScript (ES6+), Python, Java, SQL, C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• Backend &amp; APIs: </w:t>
      </w:r>
      <w:r>
        <w:rPr>
          <w:rFonts w:ascii="Arial" w:hAnsi="Arial"/>
          <w:sz w:val="20"/>
        </w:rPr>
        <w:t>NestJS, Node.js, Express.js, RESTful APIs, WebSockets, Socket.io, Microservices, Domain-Driven Design (DDD), CQRS, Event-Driven Architecture (EDA), Inbox-Outbox Pattern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• Databases &amp; ORMs/ODMs: </w:t>
      </w:r>
      <w:r>
        <w:rPr>
          <w:rFonts w:ascii="Arial" w:hAnsi="Arial"/>
          <w:sz w:val="20"/>
        </w:rPr>
        <w:t>PostgreSQL, MongoDB, Redis, MySQL, TypeORM, Mongoose, TypeORM Transactional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• Messaging &amp; Event Queues: </w:t>
      </w:r>
      <w:r>
        <w:rPr>
          <w:rFonts w:ascii="Arial" w:hAnsi="Arial"/>
          <w:sz w:val="20"/>
        </w:rPr>
        <w:t>RabbitMQ (amqplib), BullMQ, Redis Pub/Sub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• AI, Payments &amp; Tools: </w:t>
      </w:r>
      <w:r>
        <w:rPr>
          <w:rFonts w:ascii="Arial" w:hAnsi="Arial"/>
          <w:sz w:val="20"/>
        </w:rPr>
        <w:t>LangChain, LangGraph, Google Gemini API, Deepgram Voice STT, FFmpeg, Stripe Connect, Paymongo API, Razorpay, Docker, Git, Linux (CLI), Postman, React, Next.js, TailwindCSS</w:t>
      </w: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PROFESSIONAL EXPERIENCE</w:t>
      </w:r>
    </w:p>
    <w:p>
      <w:pPr>
        <w:tabs>
          <w:tab w:pos="10800" w:val="right"/>
        </w:tabs>
        <w:spacing w:after="40"/>
      </w:pPr>
      <w:r>
        <w:rPr>
          <w:rFonts w:ascii="Arial" w:hAnsi="Arial"/>
          <w:b/>
          <w:sz w:val="21"/>
        </w:rPr>
        <w:t>Zenmonk Software &amp; Services</w:t>
      </w:r>
      <w:r>
        <w:rPr>
          <w:rFonts w:ascii="Arial" w:hAnsi="Arial"/>
          <w:sz w:val="21"/>
        </w:rPr>
        <w:t xml:space="preserve">  |  Full Stack Developer  |  </w:t>
      </w:r>
      <w:r>
        <w:rPr>
          <w:rFonts w:ascii="Arial" w:hAnsi="Arial"/>
          <w:i/>
          <w:sz w:val="21"/>
        </w:rPr>
        <w:t>Panipat, India</w:t>
      </w:r>
      <w:r>
        <w:tab/>
      </w:r>
      <w:r>
        <w:rPr>
          <w:rFonts w:ascii="Arial" w:hAnsi="Arial"/>
          <w:b/>
          <w:sz w:val="21"/>
        </w:rPr>
        <w:t>Feb 2026 – Present</w:t>
      </w:r>
    </w:p>
    <w:p>
      <w:pPr>
        <w:pStyle w:val="ListBullet"/>
        <w:spacing w:after="20"/>
      </w:pPr>
      <w:r>
        <w:t>Architected modular microservices platforms using NestJS, Next.js, React, and TypeScript with decoupled domain logic and TypeORM relational persistence models.</w:t>
      </w:r>
    </w:p>
    <w:p>
      <w:pPr>
        <w:pStyle w:val="ListBullet"/>
        <w:spacing w:after="20"/>
      </w:pPr>
      <w:r>
        <w:t>Implemented resilient asynchronous message pipelines and event-driven communication systems utilizing RabbitMQ, BullMQ, and Docker.</w:t>
      </w:r>
    </w:p>
    <w:p>
      <w:pPr>
        <w:pStyle w:val="ListBullet"/>
        <w:spacing w:after="20"/>
      </w:pPr>
      <w:r>
        <w:t>Applied Domain-Driven Design (DDD) and CQRS patterns to build maintainable, decoupled core application modules.</w:t>
      </w:r>
    </w:p>
    <w:p>
      <w:pPr>
        <w:pStyle w:val="ListBullet"/>
        <w:spacing w:after="20"/>
      </w:pPr>
      <w:r>
        <w:t>Participated in agile peer code reviews, automated route testing with Postman, and schema validation with Zod.</w:t>
      </w:r>
    </w:p>
    <w:p>
      <w:pPr>
        <w:tabs>
          <w:tab w:pos="10800" w:val="right"/>
        </w:tabs>
        <w:spacing w:before="80" w:after="40"/>
      </w:pPr>
      <w:r>
        <w:rPr>
          <w:rFonts w:ascii="Arial" w:hAnsi="Arial"/>
          <w:b/>
          <w:sz w:val="21"/>
        </w:rPr>
        <w:t>Techbuilder</w:t>
      </w:r>
      <w:r>
        <w:rPr>
          <w:rFonts w:ascii="Arial" w:hAnsi="Arial"/>
          <w:sz w:val="21"/>
        </w:rPr>
        <w:t xml:space="preserve">  |  Node.js Developer  |  </w:t>
      </w:r>
      <w:r>
        <w:rPr>
          <w:rFonts w:ascii="Arial" w:hAnsi="Arial"/>
          <w:i/>
          <w:sz w:val="21"/>
        </w:rPr>
        <w:t>Remote</w:t>
      </w:r>
      <w:r>
        <w:tab/>
      </w:r>
      <w:r>
        <w:rPr>
          <w:rFonts w:ascii="Arial" w:hAnsi="Arial"/>
          <w:b/>
          <w:sz w:val="21"/>
        </w:rPr>
        <w:t>Nov 2025 – Feb 2026</w:t>
      </w:r>
    </w:p>
    <w:p>
      <w:pPr>
        <w:pStyle w:val="ListBullet"/>
        <w:spacing w:after="20"/>
      </w:pPr>
      <w:r>
        <w:t>Maintained scalable backend services in Node.js for a ride &amp; food delivery platform (mobile app + web dashboard), supporting real-time orders.</w:t>
      </w:r>
    </w:p>
    <w:p>
      <w:pPr>
        <w:pStyle w:val="ListBullet"/>
        <w:spacing w:after="20"/>
      </w:pPr>
      <w:r>
        <w:t>Integrated PayMongo and GWallet (Philippines) payment gateways and architected Stripe Connected Accounts for vendor/driver onboarding and automated payouts.</w:t>
      </w:r>
    </w:p>
    <w:p>
      <w:pPr>
        <w:pStyle w:val="ListBullet"/>
        <w:spacing w:after="20"/>
      </w:pPr>
      <w:r>
        <w:t>Designed webhook-driven payment flows.</w:t>
      </w:r>
    </w:p>
    <w:p>
      <w:pPr>
        <w:pStyle w:val="ListBullet"/>
        <w:spacing w:after="20"/>
      </w:pPr>
      <w:r>
        <w:t>Worked extensively with Git and GitHub (feature branches, pull requests, code reviews, merge conflict resolution) to ensure clean collaboration and stable production releases.</w:t>
      </w:r>
    </w:p>
    <w:p>
      <w:pPr>
        <w:tabs>
          <w:tab w:pos="10800" w:val="right"/>
        </w:tabs>
        <w:spacing w:before="80" w:after="40"/>
      </w:pPr>
      <w:r>
        <w:rPr>
          <w:rFonts w:ascii="Arial" w:hAnsi="Arial"/>
          <w:b/>
          <w:sz w:val="21"/>
        </w:rPr>
        <w:t>CodeQuotient Academy</w:t>
      </w:r>
      <w:r>
        <w:rPr>
          <w:rFonts w:ascii="Arial" w:hAnsi="Arial"/>
          <w:sz w:val="21"/>
        </w:rPr>
        <w:t xml:space="preserve">  |  MERN Stack Intern  |  </w:t>
      </w:r>
      <w:r>
        <w:rPr>
          <w:rFonts w:ascii="Arial" w:hAnsi="Arial"/>
          <w:i/>
          <w:sz w:val="21"/>
        </w:rPr>
        <w:t>Panipat, India</w:t>
      </w:r>
      <w:r>
        <w:tab/>
      </w:r>
      <w:r>
        <w:rPr>
          <w:rFonts w:ascii="Arial" w:hAnsi="Arial"/>
          <w:b/>
          <w:sz w:val="21"/>
        </w:rPr>
        <w:t>Feb 2025 – Nov 2025</w:t>
      </w:r>
    </w:p>
    <w:p>
      <w:pPr>
        <w:pStyle w:val="ListBullet"/>
        <w:spacing w:after="20"/>
      </w:pPr>
      <w:r>
        <w:t>Built responsive full-stack applications using MongoDB, Mongoose, Express, React, and Node.js (MERN) stack.</w:t>
      </w:r>
    </w:p>
    <w:p>
      <w:pPr>
        <w:pStyle w:val="ListBullet"/>
        <w:spacing w:after="20"/>
      </w:pPr>
      <w:r>
        <w:t>Mastered core computer science principles and data structures, completing over 220+ challenges on LeetCode using C++.</w:t>
      </w: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KEY PROJECTS</w:t>
      </w:r>
    </w:p>
    <w:p>
      <w:pPr>
        <w:spacing w:before="80" w:after="40"/>
      </w:pPr>
      <w:r>
        <w:rPr>
          <w:rFonts w:ascii="Arial" w:hAnsi="Arial"/>
          <w:b/>
          <w:sz w:val="21"/>
        </w:rPr>
        <w:t>LangChain AI Agent POC</w:t>
      </w:r>
      <w:r>
        <w:rPr>
          <w:rFonts w:ascii="Arial" w:hAnsi="Arial"/>
          <w:i/>
          <w:sz w:val="19"/>
        </w:rPr>
        <w:t xml:space="preserve">  |  TypeScript, Node.js, LangChain, LangGraph, Google Gemini API</w:t>
      </w:r>
    </w:p>
    <w:p>
      <w:pPr>
        <w:pStyle w:val="ListBullet"/>
        <w:spacing w:after="20"/>
      </w:pPr>
      <w:r>
        <w:t>Developed an intelligent agentic POC exploring AI workflows using LangGraph and LangChain JS/TS, leveraging Gemini LLM API, memory layers, and custom tool binding architectures.</w:t>
      </w:r>
    </w:p>
    <w:p>
      <w:pPr>
        <w:spacing w:before="80" w:after="40"/>
      </w:pPr>
      <w:r>
        <w:rPr>
          <w:rFonts w:ascii="Arial" w:hAnsi="Arial"/>
          <w:b/>
          <w:sz w:val="21"/>
        </w:rPr>
        <w:t>Eternal Frames</w:t>
      </w:r>
      <w:r>
        <w:rPr>
          <w:rFonts w:ascii="Arial" w:hAnsi="Arial"/>
          <w:i/>
          <w:sz w:val="19"/>
        </w:rPr>
        <w:t xml:space="preserve">  |  NestJS, TypeScript, TypeORM, PostgreSQL, RabbitMQ, Razorpay, Next.js, Redux Toolkit</w:t>
      </w:r>
    </w:p>
    <w:p>
      <w:pPr>
        <w:pStyle w:val="ListBullet"/>
        <w:spacing w:after="20"/>
      </w:pPr>
      <w:r>
        <w:t>Engineered a multi-tenant event photography gallery &amp; studio management platform featuring subscription tier billing via Razorpay links, modular NestJS DDD architecture, and transactional Outbox messaging with RabbitMQ.</w:t>
      </w:r>
    </w:p>
    <w:p>
      <w:pPr>
        <w:spacing w:before="80" w:after="40"/>
      </w:pPr>
      <w:r>
        <w:rPr>
          <w:rFonts w:ascii="Arial" w:hAnsi="Arial"/>
          <w:b/>
          <w:sz w:val="21"/>
        </w:rPr>
        <w:t>Deca Chat</w:t>
      </w:r>
      <w:r>
        <w:rPr>
          <w:rFonts w:ascii="Arial" w:hAnsi="Arial"/>
          <w:i/>
          <w:sz w:val="19"/>
        </w:rPr>
        <w:t xml:space="preserve">  |  NestJS, WebSockets, Socket.io, TypeORM, PostgreSQL, RabbitMQ, Next.js, Redux Toolkit, Chart.js</w:t>
      </w:r>
    </w:p>
    <w:p>
      <w:pPr>
        <w:pStyle w:val="ListBullet"/>
        <w:spacing w:after="20"/>
      </w:pPr>
      <w:r>
        <w:t>Architected a real-time multi-room messaging system utilizing NestJS DDD, WebSockets, transactional Inbox-Outbox message synchronization via RabbitMQ, and a weekly chat analytics dashboard.</w:t>
      </w:r>
    </w:p>
    <w:p>
      <w:pPr>
        <w:spacing w:before="80" w:after="40"/>
      </w:pPr>
      <w:r/>
      <w:r>
        <w:rPr>
          <w:b/>
        </w:rPr>
        <w:t>AI Resume Builder</w:t>
      </w:r>
      <w:r>
        <w:rPr>
          <w:i/>
        </w:rPr>
        <w:t xml:space="preserve">  |  Node.js, Express, MongoDB, Gemini API, Deepgram STT, FFmpeg, BullMQ, Redis</w:t>
      </w:r>
    </w:p>
    <w:p>
      <w:pPr>
        <w:pStyle w:val="ListBullet"/>
        <w:spacing w:after="20"/>
      </w:pPr>
      <w:r>
        <w:t>Engineered an AI profile and resume synthesis platform utilizing FFmpeg to extract audio and Deepgram API (Nova-3 STT) for speech transcription, with Google Gemini API (gemini-1.5-flash) to structure transcriptions into validated JSON profile data, backed by BullMQ/Redis async queues.</w:t>
      </w:r>
    </w:p>
    <w:p>
      <w:pPr>
        <w:spacing w:before="80" w:after="40"/>
      </w:pPr>
      <w:r>
        <w:rPr>
          <w:rFonts w:ascii="Arial" w:hAnsi="Arial"/>
          <w:b/>
          <w:sz w:val="21"/>
        </w:rPr>
        <w:t>C++ Custom Web Crawler</w:t>
      </w:r>
      <w:r>
        <w:rPr>
          <w:rFonts w:ascii="Arial" w:hAnsi="Arial"/>
          <w:i/>
          <w:sz w:val="19"/>
        </w:rPr>
        <w:t xml:space="preserve">  |  Raw C++, Sockets, Data Structures, Memory Management</w:t>
      </w:r>
    </w:p>
    <w:p>
      <w:pPr>
        <w:pStyle w:val="ListBullet"/>
        <w:spacing w:after="20"/>
      </w:pPr>
      <w:r>
        <w:t>Built a web crawler in raw C++ using custom generic string, linked list, and hashmap libraries — completely avoiding external dependencies or standard string methods.</w:t>
      </w: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EDUCATION</w:t>
      </w:r>
    </w:p>
    <w:p>
      <w:pPr>
        <w:tabs>
          <w:tab w:pos="10642" w:val="right"/>
        </w:tabs>
        <w:spacing w:after="60"/>
        <w:ind w:left="158" w:right="158"/>
      </w:pPr>
      <w:r>
        <w:rPr>
          <w:rFonts w:ascii="Arial" w:hAnsi="Arial"/>
          <w:b/>
          <w:sz w:val="20"/>
        </w:rPr>
        <w:t>Master of Computer Applications (MCA)</w:t>
      </w:r>
      <w:r>
        <w:rPr>
          <w:rFonts w:ascii="Arial" w:hAnsi="Arial"/>
          <w:sz w:val="20"/>
        </w:rPr>
        <w:t xml:space="preserve">  |  </w:t>
      </w:r>
      <w:r>
        <w:rPr>
          <w:rFonts w:ascii="Arial" w:hAnsi="Arial"/>
          <w:i/>
          <w:sz w:val="20"/>
        </w:rPr>
        <w:t>Chandigarh University</w:t>
      </w:r>
      <w:r>
        <w:tab/>
      </w:r>
      <w:r>
        <w:rPr>
          <w:rFonts w:ascii="Arial" w:hAnsi="Arial"/>
          <w:b/>
          <w:sz w:val="20"/>
        </w:rPr>
        <w:t>2025 – 2027</w:t>
      </w:r>
    </w:p>
    <w:p>
      <w:pPr>
        <w:tabs>
          <w:tab w:pos="10642" w:val="right"/>
        </w:tabs>
        <w:spacing w:after="60"/>
        <w:ind w:left="158" w:right="158"/>
      </w:pPr>
      <w:r>
        <w:rPr>
          <w:rFonts w:ascii="Arial" w:hAnsi="Arial"/>
          <w:b/>
          <w:sz w:val="20"/>
        </w:rPr>
        <w:t>Bachelor of Computer Applications (BCA)</w:t>
      </w:r>
      <w:r>
        <w:rPr>
          <w:rFonts w:ascii="Arial" w:hAnsi="Arial"/>
          <w:sz w:val="20"/>
        </w:rPr>
        <w:t xml:space="preserve">  |  </w:t>
      </w:r>
      <w:r>
        <w:rPr>
          <w:rFonts w:ascii="Arial" w:hAnsi="Arial"/>
          <w:i/>
          <w:sz w:val="20"/>
        </w:rPr>
        <w:t>Kurukshetra University</w:t>
      </w:r>
      <w:r>
        <w:tab/>
      </w:r>
      <w:r>
        <w:rPr>
          <w:rFonts w:ascii="Arial" w:hAnsi="Arial"/>
          <w:b/>
          <w:sz w:val="20"/>
        </w:rPr>
        <w:t>2021 – 2025  |  CGPA: 7.5</w:t>
      </w:r>
    </w:p>
    <w:p>
      <w:pPr>
        <w:tabs>
          <w:tab w:pos="10642" w:val="right"/>
        </w:tabs>
        <w:spacing w:after="60"/>
        <w:ind w:left="158" w:right="158"/>
      </w:pPr>
      <w:r>
        <w:rPr>
          <w:rFonts w:ascii="Arial" w:hAnsi="Arial"/>
          <w:b/>
          <w:sz w:val="20"/>
        </w:rPr>
        <w:t>Class 12 (Senior Secondary)</w:t>
      </w:r>
      <w:r>
        <w:rPr>
          <w:rFonts w:ascii="Arial" w:hAnsi="Arial"/>
          <w:sz w:val="20"/>
        </w:rPr>
        <w:t xml:space="preserve">  |  </w:t>
      </w:r>
      <w:r>
        <w:rPr>
          <w:rFonts w:ascii="Arial" w:hAnsi="Arial"/>
          <w:i/>
          <w:sz w:val="20"/>
        </w:rPr>
        <w:t>Arya Sr. Sec. School, Panipat</w:t>
      </w:r>
      <w:r>
        <w:tab/>
      </w:r>
      <w:r>
        <w:rPr>
          <w:rFonts w:ascii="Arial" w:hAnsi="Arial"/>
          <w:b/>
          <w:sz w:val="20"/>
        </w:rPr>
        <w:t>2021</w:t>
      </w:r>
    </w:p>
    <w:p>
      <w:pPr>
        <w:tabs>
          <w:tab w:pos="10642" w:val="right"/>
        </w:tabs>
        <w:spacing w:after="60"/>
        <w:ind w:left="158" w:right="158"/>
      </w:pPr>
      <w:r>
        <w:rPr>
          <w:rFonts w:ascii="Arial" w:hAnsi="Arial"/>
          <w:b/>
          <w:sz w:val="20"/>
        </w:rPr>
        <w:t>Class 10 (High School)</w:t>
      </w:r>
      <w:r>
        <w:rPr>
          <w:rFonts w:ascii="Arial" w:hAnsi="Arial"/>
          <w:sz w:val="20"/>
        </w:rPr>
        <w:t xml:space="preserve">  |  </w:t>
      </w:r>
      <w:r>
        <w:rPr>
          <w:rFonts w:ascii="Arial" w:hAnsi="Arial"/>
          <w:i/>
          <w:sz w:val="20"/>
        </w:rPr>
        <w:t>Arya Sr. Sec. School, Panipat</w:t>
      </w:r>
      <w:r>
        <w:tab/>
      </w:r>
      <w:r>
        <w:rPr>
          <w:rFonts w:ascii="Arial" w:hAnsi="Arial"/>
          <w:b/>
          <w:sz w:val="20"/>
        </w:rPr>
        <w:t>2019</w:t>
      </w:r>
    </w:p>
    <w:p>
      <w:pPr>
        <w:spacing w:before="200" w:after="60"/>
      </w:pPr>
      <w:r>
        <w:rPr>
          <w:rFonts w:ascii="Arial" w:hAnsi="Arial"/>
          <w:b/>
          <w:color w:val="000000"/>
          <w:sz w:val="22"/>
        </w:rPr>
        <w:t>ACHIEVEMENTS &amp; ACTIVITIES</w:t>
      </w:r>
    </w:p>
    <w:p>
      <w:pPr>
        <w:pStyle w:val="ListBullet"/>
        <w:spacing w:after="20"/>
      </w:pPr>
      <w:r>
        <w:t>Ranked 1st Place in On-Spot Programming/Coding, Zerone IT Fest.</w:t>
      </w:r>
    </w:p>
    <w:p>
      <w:pPr>
        <w:pStyle w:val="ListBullet"/>
        <w:spacing w:after="20"/>
      </w:pPr>
      <w:r>
        <w:t>Ranked 2nd Place in Bug Hunt / Debugging, Zerone IT Fest.</w:t>
      </w:r>
    </w:p>
    <w:p>
      <w:pPr>
        <w:pStyle w:val="ListBullet"/>
        <w:spacing w:after="20"/>
      </w:pPr>
      <w:r>
        <w:t>Served as a National Cadet Corps (NCC) Cadet and National Service Scheme (NSS) Volunteer.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iamsumitkumar64" TargetMode="External"/><Relationship Id="rId10" Type="http://schemas.openxmlformats.org/officeDocument/2006/relationships/hyperlink" Target="https://github.com/iamsumitkumar64" TargetMode="External"/><Relationship Id="rId11" Type="http://schemas.openxmlformats.org/officeDocument/2006/relationships/hyperlink" Target="https://leetcode.com/u/iamsumitkumar64/" TargetMode="External"/><Relationship Id="rId12" Type="http://schemas.openxmlformats.org/officeDocument/2006/relationships/hyperlink" Target="https://birwal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